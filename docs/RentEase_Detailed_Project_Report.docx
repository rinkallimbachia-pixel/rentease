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DF8B" w14:textId="77777777" w:rsidR="009C093A" w:rsidRDefault="00000000">
      <w:pPr>
        <w:pStyle w:val="Title"/>
        <w:jc w:val="center"/>
      </w:pPr>
      <w:r>
        <w:t>Detailed Project Report</w:t>
      </w:r>
    </w:p>
    <w:p w14:paraId="4737B6BB" w14:textId="77777777" w:rsidR="009C093A" w:rsidRDefault="00000000">
      <w:pPr>
        <w:jc w:val="center"/>
      </w:pPr>
      <w:r>
        <w:rPr>
          <w:b/>
        </w:rPr>
        <w:t>RentEase – Furniture &amp; Appliance Rental Platform</w:t>
      </w:r>
    </w:p>
    <w:p w14:paraId="3F69F89A" w14:textId="77777777" w:rsidR="009C093A" w:rsidRDefault="00000000">
      <w:pPr>
        <w:jc w:val="center"/>
      </w:pPr>
      <w:r>
        <w:t>Date: May 2026</w:t>
      </w:r>
    </w:p>
    <w:p w14:paraId="5F730F86" w14:textId="77777777" w:rsidR="009C093A" w:rsidRDefault="00000000">
      <w:pPr>
        <w:pStyle w:val="Heading1"/>
      </w:pPr>
      <w:r>
        <w:t>Project Introduction</w:t>
      </w:r>
    </w:p>
    <w:p w14:paraId="5C2770E1" w14:textId="77777777" w:rsidR="009C093A" w:rsidRDefault="00000000">
      <w:r>
        <w:t>RentEase is a web-based furniture and appliance rental platform designed for students, working professionals, and temporary residents. The platform allows users to rent essential products on flexible monthly plans instead of purchasing expensive items.</w:t>
      </w:r>
    </w:p>
    <w:p w14:paraId="70224279" w14:textId="77777777" w:rsidR="009C093A" w:rsidRDefault="00000000">
      <w:pPr>
        <w:pStyle w:val="Heading1"/>
      </w:pPr>
      <w:r>
        <w:t>Problem Statement</w:t>
      </w:r>
    </w:p>
    <w:p w14:paraId="6D5D1AE2" w14:textId="77777777" w:rsidR="009C093A" w:rsidRDefault="00000000">
      <w:r>
        <w:t>Many people relocating for jobs or education face challenges in buying and transporting furniture and appliances. Purchasing products requires high investment and maintenance costs. RentEase solves this problem through an affordable and flexible rental solution.</w:t>
      </w:r>
    </w:p>
    <w:p w14:paraId="27DD44EB" w14:textId="77777777" w:rsidR="009C093A" w:rsidRDefault="00000000">
      <w:pPr>
        <w:pStyle w:val="Heading1"/>
      </w:pPr>
      <w:r>
        <w:t>Objectives</w:t>
      </w:r>
    </w:p>
    <w:p w14:paraId="6EA9A5BD" w14:textId="77777777" w:rsidR="009C093A" w:rsidRDefault="00000000">
      <w:r>
        <w:t>- Provide affordable rental services</w:t>
      </w:r>
      <w:r>
        <w:br/>
        <w:t>- Reduce furniture purchasing costs</w:t>
      </w:r>
      <w:r>
        <w:br/>
        <w:t>- Offer flexible rental plans</w:t>
      </w:r>
      <w:r>
        <w:br/>
        <w:t>- Simplify online booking process</w:t>
      </w:r>
      <w:r>
        <w:br/>
        <w:t>- Improve convenience for temporary residents</w:t>
      </w:r>
    </w:p>
    <w:p w14:paraId="7D48309A" w14:textId="77777777" w:rsidR="009C093A" w:rsidRDefault="00000000">
      <w:pPr>
        <w:pStyle w:val="Heading1"/>
      </w:pPr>
      <w:r>
        <w:t>Key Features</w:t>
      </w:r>
    </w:p>
    <w:p w14:paraId="557D8858" w14:textId="77777777" w:rsidR="009C093A" w:rsidRDefault="00000000">
      <w:r>
        <w:t>- User registration and login</w:t>
      </w:r>
      <w:r>
        <w:br/>
        <w:t>- Furniture &amp; appliance catalog</w:t>
      </w:r>
      <w:r>
        <w:br/>
        <w:t>- Search and filter system</w:t>
      </w:r>
      <w:r>
        <w:br/>
        <w:t>- Rental booking management</w:t>
      </w:r>
      <w:r>
        <w:br/>
        <w:t>- Online payment support</w:t>
      </w:r>
      <w:r>
        <w:br/>
        <w:t>- Subscription plans</w:t>
      </w:r>
      <w:r>
        <w:br/>
        <w:t>- Responsive UI design</w:t>
      </w:r>
      <w:r>
        <w:br/>
        <w:t>- Admin management dashboard</w:t>
      </w:r>
    </w:p>
    <w:p w14:paraId="092252DB" w14:textId="77777777" w:rsidR="008B75F6" w:rsidRDefault="008B75F6">
      <w:pPr>
        <w:pStyle w:val="Heading1"/>
      </w:pPr>
    </w:p>
    <w:p w14:paraId="4BE4704F" w14:textId="1CA1E030" w:rsidR="009C093A" w:rsidRDefault="00000000">
      <w:pPr>
        <w:pStyle w:val="Heading1"/>
      </w:pPr>
      <w:r>
        <w:t>System Modules</w:t>
      </w:r>
    </w:p>
    <w:p w14:paraId="15B56676" w14:textId="77777777" w:rsidR="009C093A" w:rsidRDefault="00000000">
      <w:r>
        <w:t>1. User Module</w:t>
      </w:r>
      <w:r>
        <w:br/>
        <w:t>2. Product Management Module</w:t>
      </w:r>
      <w:r>
        <w:br/>
        <w:t>3. Rental Booking Module</w:t>
      </w:r>
      <w:r>
        <w:br/>
        <w:t>4. Payment Management Module</w:t>
      </w:r>
      <w:r>
        <w:br/>
        <w:t>5. Subscription Module</w:t>
      </w:r>
      <w:r>
        <w:br/>
        <w:t>6. Admin Dashboard Module</w:t>
      </w:r>
    </w:p>
    <w:p w14:paraId="6B287596" w14:textId="77777777" w:rsidR="009C093A" w:rsidRDefault="00000000">
      <w:pPr>
        <w:pStyle w:val="Heading1"/>
      </w:pPr>
      <w:r>
        <w:t>Technology Stack</w:t>
      </w:r>
    </w:p>
    <w:p w14:paraId="0A33E897" w14:textId="77777777" w:rsidR="009C093A" w:rsidRDefault="00000000">
      <w:r>
        <w:t>- Frontend: Angular</w:t>
      </w:r>
      <w:r>
        <w:br/>
        <w:t>- Languages: HTML, CSS, TypeScript</w:t>
      </w:r>
      <w:r>
        <w:br/>
        <w:t>- Backend: Node.js / Express.js</w:t>
      </w:r>
      <w:r>
        <w:br/>
        <w:t>- Database: MongoDB / SQLite</w:t>
      </w:r>
      <w:r>
        <w:br/>
        <w:t>- Hosting: GitHub Pages</w:t>
      </w:r>
      <w:r>
        <w:br/>
        <w:t>- Version Control: Git &amp; GitHub</w:t>
      </w:r>
    </w:p>
    <w:p w14:paraId="046EAE51" w14:textId="77777777" w:rsidR="009C093A" w:rsidRDefault="00000000">
      <w:pPr>
        <w:pStyle w:val="Heading1"/>
      </w:pPr>
      <w:r>
        <w:t>System Requirements</w:t>
      </w:r>
    </w:p>
    <w:p w14:paraId="25221B84" w14:textId="77777777" w:rsidR="009C093A" w:rsidRDefault="00000000">
      <w:r>
        <w:t>Hardware:</w:t>
      </w:r>
      <w:r>
        <w:br/>
        <w:t>- 4GB RAM minimum</w:t>
      </w:r>
      <w:r>
        <w:br/>
        <w:t>- Internet connection</w:t>
      </w:r>
      <w:r>
        <w:br/>
        <w:t>- Dual-core processor</w:t>
      </w:r>
      <w:r>
        <w:br/>
      </w:r>
      <w:r>
        <w:br/>
        <w:t>Software:</w:t>
      </w:r>
      <w:r>
        <w:br/>
        <w:t>- Node.js</w:t>
      </w:r>
      <w:r>
        <w:br/>
        <w:t>- Angular CLI</w:t>
      </w:r>
      <w:r>
        <w:br/>
        <w:t>- VS Code</w:t>
      </w:r>
      <w:r>
        <w:br/>
        <w:t>- Git and GitHub</w:t>
      </w:r>
    </w:p>
    <w:p w14:paraId="2886525F" w14:textId="77777777" w:rsidR="009C093A" w:rsidRDefault="00000000">
      <w:pPr>
        <w:pStyle w:val="Heading1"/>
      </w:pPr>
      <w:r>
        <w:t>Workflow</w:t>
      </w:r>
    </w:p>
    <w:p w14:paraId="4412E1ED" w14:textId="77777777" w:rsidR="009C093A" w:rsidRDefault="00000000">
      <w:r>
        <w:t>1. User registers/login.</w:t>
      </w:r>
      <w:r>
        <w:br/>
        <w:t>2. Browse rental products.</w:t>
      </w:r>
      <w:r>
        <w:br/>
        <w:t>3. Select rental duration.</w:t>
      </w:r>
      <w:r>
        <w:br/>
        <w:t>4. Confirm booking.</w:t>
      </w:r>
      <w:r>
        <w:br/>
        <w:t>5. Complete payment.</w:t>
      </w:r>
      <w:r>
        <w:br/>
        <w:t>6. Admin confirms delivery.</w:t>
      </w:r>
      <w:r>
        <w:br/>
        <w:t>7. Product returned after rental completion.</w:t>
      </w:r>
    </w:p>
    <w:p w14:paraId="23720BA7" w14:textId="77777777" w:rsidR="009C093A" w:rsidRDefault="00000000">
      <w:pPr>
        <w:pStyle w:val="Heading1"/>
      </w:pPr>
      <w:r>
        <w:lastRenderedPageBreak/>
        <w:t>Advantages</w:t>
      </w:r>
    </w:p>
    <w:p w14:paraId="6935D53D" w14:textId="77777777" w:rsidR="009C093A" w:rsidRDefault="00000000">
      <w:r>
        <w:t>- Cost-effective solution</w:t>
      </w:r>
      <w:r>
        <w:br/>
        <w:t>- Flexible monthly plans</w:t>
      </w:r>
      <w:r>
        <w:br/>
        <w:t>- Easy online management</w:t>
      </w:r>
      <w:r>
        <w:br/>
        <w:t>- Convenient for relocation</w:t>
      </w:r>
      <w:r>
        <w:br/>
        <w:t>- No maintenance burden</w:t>
      </w:r>
    </w:p>
    <w:p w14:paraId="5142819E" w14:textId="77777777" w:rsidR="009C093A" w:rsidRDefault="00000000">
      <w:pPr>
        <w:pStyle w:val="Heading1"/>
      </w:pPr>
      <w:r>
        <w:t>Deployment</w:t>
      </w:r>
    </w:p>
    <w:p w14:paraId="445648C4" w14:textId="77777777" w:rsidR="004670B6" w:rsidRDefault="00000000" w:rsidP="004670B6">
      <w:r>
        <w:t>The application is deployed using GitHub Pages.</w:t>
      </w:r>
      <w:r>
        <w:br/>
      </w:r>
      <w:r>
        <w:br/>
        <w:t>Live Link:</w:t>
      </w:r>
      <w:r>
        <w:br/>
        <w:t>https://rinkallimbachia-pixel.github.io/rentease-furniture/</w:t>
      </w:r>
      <w:r w:rsidR="004670B6">
        <w:br/>
      </w:r>
      <w:r w:rsidR="004670B6">
        <w:br/>
      </w:r>
      <w:r w:rsidR="004670B6">
        <w:t>Admin demo: admin@rentease.com / admin123</w:t>
      </w:r>
    </w:p>
    <w:p w14:paraId="7F7358EB" w14:textId="3EB1C16D" w:rsidR="009C093A" w:rsidRDefault="004670B6" w:rsidP="004670B6">
      <w:r>
        <w:t>Vendor demo: vendor@rentease.com / vendor123</w:t>
      </w:r>
      <w:r w:rsidR="00000000">
        <w:br/>
      </w:r>
      <w:r w:rsidR="00000000">
        <w:br/>
        <w:t>Deployment Steps:</w:t>
      </w:r>
      <w:r w:rsidR="00000000">
        <w:br/>
        <w:t>1. Build Angular project.</w:t>
      </w:r>
      <w:r w:rsidR="00000000">
        <w:br/>
        <w:t>2. Upload production files to repository.</w:t>
      </w:r>
      <w:r w:rsidR="00000000">
        <w:br/>
        <w:t>3. Enable GitHub Pages.</w:t>
      </w:r>
      <w:r w:rsidR="00000000">
        <w:br/>
        <w:t>4. Host from docs folder or gh-pages branch.</w:t>
      </w:r>
    </w:p>
    <w:p w14:paraId="07273D5D" w14:textId="77777777" w:rsidR="009C093A" w:rsidRDefault="00000000">
      <w:pPr>
        <w:pStyle w:val="Heading1"/>
      </w:pPr>
      <w:r>
        <w:t>Future Enhancements</w:t>
      </w:r>
    </w:p>
    <w:p w14:paraId="0769D45B" w14:textId="77777777" w:rsidR="009C093A" w:rsidRDefault="00000000">
      <w:r>
        <w:t>- Mobile app support</w:t>
      </w:r>
      <w:r>
        <w:br/>
        <w:t>- AI-based recommendations</w:t>
      </w:r>
      <w:r>
        <w:br/>
        <w:t>- GPS delivery tracking</w:t>
      </w:r>
      <w:r>
        <w:br/>
        <w:t>- Online support chat</w:t>
      </w:r>
      <w:r>
        <w:br/>
        <w:t>- Multi-city service expansion</w:t>
      </w:r>
    </w:p>
    <w:p w14:paraId="02046A0C" w14:textId="77777777" w:rsidR="009C093A" w:rsidRDefault="00000000">
      <w:pPr>
        <w:pStyle w:val="Heading1"/>
      </w:pPr>
      <w:r>
        <w:t>Conclusion</w:t>
      </w:r>
    </w:p>
    <w:p w14:paraId="7E6510AB" w14:textId="77777777" w:rsidR="009C093A" w:rsidRDefault="00000000">
      <w:r>
        <w:t>RentEase provides an efficient and affordable furniture and appliance rental solution using modern web technologies. The platform helps users avoid high purchasing costs while offering convenience and flexibility.</w:t>
      </w:r>
    </w:p>
    <w:sectPr w:rsidR="009C09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7707124">
    <w:abstractNumId w:val="8"/>
  </w:num>
  <w:num w:numId="2" w16cid:durableId="1457798010">
    <w:abstractNumId w:val="6"/>
  </w:num>
  <w:num w:numId="3" w16cid:durableId="208612710">
    <w:abstractNumId w:val="5"/>
  </w:num>
  <w:num w:numId="4" w16cid:durableId="1361935618">
    <w:abstractNumId w:val="4"/>
  </w:num>
  <w:num w:numId="5" w16cid:durableId="1425686812">
    <w:abstractNumId w:val="7"/>
  </w:num>
  <w:num w:numId="6" w16cid:durableId="1497721291">
    <w:abstractNumId w:val="3"/>
  </w:num>
  <w:num w:numId="7" w16cid:durableId="234750570">
    <w:abstractNumId w:val="2"/>
  </w:num>
  <w:num w:numId="8" w16cid:durableId="1672952165">
    <w:abstractNumId w:val="1"/>
  </w:num>
  <w:num w:numId="9" w16cid:durableId="1660887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071"/>
    <w:rsid w:val="0029639D"/>
    <w:rsid w:val="00326F90"/>
    <w:rsid w:val="004670B6"/>
    <w:rsid w:val="008B75F6"/>
    <w:rsid w:val="009C09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5E1F1"/>
  <w14:defaultImageDpi w14:val="300"/>
  <w15:docId w15:val="{7E8288F3-267B-43E8-B428-4ACF84CE7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meet limbachia</cp:lastModifiedBy>
  <cp:revision>2</cp:revision>
  <dcterms:created xsi:type="dcterms:W3CDTF">2013-12-23T23:15:00Z</dcterms:created>
  <dcterms:modified xsi:type="dcterms:W3CDTF">2026-05-12T12:16:00Z</dcterms:modified>
  <cp:category/>
</cp:coreProperties>
</file>